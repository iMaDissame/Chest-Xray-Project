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3223AD">
      <w:pPr>
        <w:pStyle w:val="Titre1"/>
        <w:ind w:firstLine="720"/>
        <w:rPr>
          <w:rStyle w:val="Titredulivr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1A4B37A3">
            <wp:extent cx="4671465" cy="792549"/>
            <wp:effectExtent l="0" t="0" r="0" b="7620"/>
            <wp:docPr id="533554938" name="Image 2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 descr="Une image contenant texte, Police, capture d’écran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Titre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Titre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adminop</w:t>
      </w:r>
    </w:p>
    <w:p w14:paraId="3B8E1A7F" w14:textId="77777777" w:rsidR="007F0C7F" w:rsidRDefault="00000000">
      <w:r>
        <w:t>Patient's Name: vb dfgh</w:t>
      </w:r>
    </w:p>
    <w:p w14:paraId="559B4297" w14:textId="77777777" w:rsidR="007F0C7F" w:rsidRDefault="00000000">
      <w:r>
        <w:t>Date: 2025-03-28</w:t>
      </w:r>
    </w:p>
    <w:p w14:paraId="40568D7F" w14:textId="77777777" w:rsidR="007F0C7F" w:rsidRDefault="00000000" w:rsidP="00282F7F">
      <w:pPr>
        <w:pStyle w:val="Titre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866970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6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gshdftguyhujktdtthfhgjn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4</cp:revision>
  <dcterms:created xsi:type="dcterms:W3CDTF">2013-12-23T23:15:00Z</dcterms:created>
  <dcterms:modified xsi:type="dcterms:W3CDTF">2024-05-01T18:39:00Z</dcterms:modified>
  <cp:category/>
</cp:coreProperties>
</file>